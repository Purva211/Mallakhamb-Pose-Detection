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Mallakhamb AI Pose Detection System Flow</w:t>
      </w:r>
    </w:p>
    <w:p>
      <w:r>
        <w:t>Here is the architectural and operational flow diagram for your project, outlining the three main stages: Data Pipeline, Model Training, and the Web Application Interface.</w:t>
      </w:r>
    </w:p>
    <w:p>
      <w:pPr>
        <w:pStyle w:val="Heading1"/>
      </w:pPr>
      <w:r>
        <w:t>1. Data Pipeline</w:t>
      </w:r>
    </w:p>
    <w:p>
      <w:r>
        <w:rPr>
          <w:b/>
        </w:rPr>
        <w:t xml:space="preserve">Raw Images (1248) </w:t>
      </w:r>
      <w:r>
        <w:t xml:space="preserve">→ Preprocessing &amp; Augmentation → </w:t>
      </w:r>
      <w:r>
        <w:rPr>
          <w:b/>
        </w:rPr>
        <w:t xml:space="preserve">Balanced Dataset (4750 Images, 19 Poses) </w:t>
      </w:r>
      <w:r>
        <w:t xml:space="preserve">→ Feature Extraction (MediaPipe Pose) → Normalization &amp; Scaling → </w:t>
      </w:r>
      <w:r>
        <w:rPr>
          <w:b/>
        </w:rPr>
        <w:t>pose_landmarks.csv</w:t>
      </w:r>
    </w:p>
    <w:p>
      <w:pPr>
        <w:pStyle w:val="Heading1"/>
      </w:pPr>
      <w:r>
        <w:t>2. Model Training</w:t>
      </w:r>
    </w:p>
    <w:p>
      <w:r>
        <w:rPr>
          <w:b/>
        </w:rPr>
        <w:t xml:space="preserve">pose_landmarks.csv </w:t>
      </w:r>
      <w:r>
        <w:t xml:space="preserve">→ Train/Test Split &amp; 5-Fold CV → Train Models (Random Forest, XGBoost, KNN, SVM) → </w:t>
      </w:r>
      <w:r>
        <w:rPr>
          <w:b/>
        </w:rPr>
        <w:t xml:space="preserve">Winning Model (Random Forest 98.43%) </w:t>
      </w:r>
      <w:r>
        <w:t>→ best_pose_classifier.pkl</w:t>
      </w:r>
    </w:p>
    <w:p>
      <w:pPr>
        <w:pStyle w:val="Heading1"/>
      </w:pPr>
      <w:r>
        <w:t>3. Web Application Interface (Streamlit)</w:t>
      </w:r>
    </w:p>
    <w:p>
      <w:r>
        <w:t>This section handles real-time inference, including video processing and pole detection.</w:t>
      </w:r>
    </w:p>
    <w:p>
      <w:pPr>
        <w:pStyle w:val="ListBullet"/>
      </w:pPr>
      <w:r>
        <w:t>1. User Input (Image / Live Webcam / Video File)</w:t>
      </w:r>
    </w:p>
    <w:p>
      <w:pPr>
        <w:pStyle w:val="ListBullet"/>
      </w:pPr>
      <w:r>
        <w:t>2. MediaPipe Pose Detection</w:t>
      </w:r>
    </w:p>
    <w:p>
      <w:pPr>
        <w:pStyle w:val="ListBullet"/>
      </w:pPr>
      <w:r>
        <w:t>3. Is Human Detected?</w:t>
      </w:r>
    </w:p>
    <w:p>
      <w:pPr>
        <w:pStyle w:val="ListBullet"/>
      </w:pPr>
      <w:r>
        <w:t xml:space="preserve">   - No → Error: No Human Detected</w:t>
      </w:r>
    </w:p>
    <w:p>
      <w:pPr>
        <w:pStyle w:val="ListBullet"/>
      </w:pPr>
      <w:r>
        <w:t xml:space="preserve">   - Yes → OpenCV Pole Detection (Canny Edge &amp; Hough Lines)</w:t>
      </w:r>
    </w:p>
    <w:p>
      <w:pPr>
        <w:pStyle w:val="ListBullet"/>
      </w:pPr>
      <w:r>
        <w:t>4. Normalize User Skeleton</w:t>
      </w:r>
    </w:p>
    <w:p>
      <w:pPr>
        <w:pStyle w:val="ListBullet"/>
      </w:pPr>
      <w:r>
        <w:t>5. Predict Pose (Random Forest Classifier)</w:t>
      </w:r>
    </w:p>
    <w:p>
      <w:pPr>
        <w:pStyle w:val="ListBullet"/>
      </w:pPr>
      <w:r>
        <w:t>6. Verify Confidence:</w:t>
      </w:r>
    </w:p>
    <w:p>
      <w:pPr>
        <w:pStyle w:val="ListBullet"/>
      </w:pPr>
      <w:r>
        <w:t xml:space="preserve">   - Is Confidence &gt; 70% OR (Confidence &gt; 52% &amp; Pole Detected)?</w:t>
      </w:r>
    </w:p>
    <w:p>
      <w:pPr>
        <w:pStyle w:val="ListBullet"/>
      </w:pPr>
      <w:r>
        <w:t xml:space="preserve">   - No → Reject Prediction</w:t>
      </w:r>
    </w:p>
    <w:p>
      <w:pPr>
        <w:pStyle w:val="ListBullet"/>
      </w:pPr>
      <w:r>
        <w:t xml:space="preserve">   - Yes → Retrieve Gold Standard Ideal Pose</w:t>
      </w:r>
    </w:p>
    <w:p>
      <w:pPr>
        <w:pStyle w:val="ListBullet"/>
      </w:pPr>
      <w:r>
        <w:t>7. Calculate Accuracy Score (Cosine Similarity)</w:t>
      </w:r>
    </w:p>
    <w:p>
      <w:pPr>
        <w:pStyle w:val="ListBullet"/>
      </w:pPr>
      <w:r>
        <w:t>8. Calculate 3D Joint Angles</w:t>
      </w:r>
    </w:p>
    <w:p>
      <w:pPr>
        <w:pStyle w:val="ListBullet"/>
      </w:pPr>
      <w:r>
        <w:t>9. Joint Angle Evaluation (Diff &gt; 25°?):</w:t>
      </w:r>
    </w:p>
    <w:p>
      <w:pPr>
        <w:pStyle w:val="ListBullet"/>
      </w:pPr>
      <w:r>
        <w:t xml:space="preserve">   - Yes → Generate Corrective Feedback (e.g., Bend your elbow)</w:t>
      </w:r>
    </w:p>
    <w:p>
      <w:pPr>
        <w:pStyle w:val="ListBullet"/>
      </w:pPr>
      <w:r>
        <w:t xml:space="preserve">   - No → Generate Positive Feedback (Perfect form!)</w:t>
      </w:r>
    </w:p>
    <w:p>
      <w:pPr>
        <w:pStyle w:val="ListBullet"/>
      </w:pPr>
      <w:r>
        <w:t>10. Display Results UI (Pose Name, Pole Status, Donut Chart, Tips)</w:t>
      </w:r>
    </w:p>
    <w:p>
      <w:pPr>
        <w:pStyle w:val="ListBullet"/>
      </w:pPr>
      <w:r>
        <w:t>11. Text-to-Speech Output</w:t>
      </w:r>
    </w:p>
    <w:p>
      <w:pPr>
        <w:pStyle w:val="Heading1"/>
      </w:pPr>
      <w:r>
        <w:t>Mermaid Diagram Code</w:t>
      </w:r>
    </w:p>
    <w:p>
      <w:r>
        <w:t>Since Microsoft Word does not natively render Mermaid diagrams, you can copy the code below and paste it into a Mermaid viewer like https://mermaid.live to see the visual flowchart.</w:t>
      </w:r>
    </w:p>
    <w:p>
      <w:r>
        <w:t>graph TD</w:t>
        <w:br/>
        <w:t xml:space="preserve">    subgraph Data Pipeline</w:t>
        <w:br/>
        <w:t xml:space="preserve">        A["Raw Images (1248)"] --&gt; B["Preprocessing &amp; Augmentation"]</w:t>
        <w:br/>
        <w:t xml:space="preserve">        B --&gt; C["Balanced Dataset&lt;br&gt;(4750 Images, 19 Poses)"]</w:t>
        <w:br/>
        <w:t xml:space="preserve">        C --&gt; D["Feature Extraction&lt;br&gt;(MediaPipe Pose)"]</w:t>
        <w:br/>
        <w:t xml:space="preserve">        D --&gt; E["Normalization &amp; Scaling"]</w:t>
        <w:br/>
        <w:t xml:space="preserve">        E --&gt; F["pose_landmarks.csv"]</w:t>
        <w:br/>
        <w:t xml:space="preserve">    end</w:t>
        <w:br/>
        <w:br/>
        <w:t xml:space="preserve">    subgraph Model Training</w:t>
        <w:br/>
        <w:t xml:space="preserve">        F --&gt; G["Train/Test Split&lt;br&gt;&amp; 5-Fold CV"]</w:t>
        <w:br/>
        <w:t xml:space="preserve">        G --&gt; H["Train Models&lt;br&gt;(Random Forest, XGBoost, KNN, SVM)"]</w:t>
        <w:br/>
        <w:t xml:space="preserve">        H --&gt; I["Winning Model&lt;br&gt;(Random Forest 98.43%)"]</w:t>
        <w:br/>
        <w:t xml:space="preserve">        I --&gt; J["best_pose_classifier.pkl"]</w:t>
        <w:br/>
        <w:t xml:space="preserve">    end</w:t>
        <w:br/>
        <w:br/>
        <w:t xml:space="preserve">    subgraph Web Application Interface Streamlit</w:t>
        <w:br/>
        <w:t xml:space="preserve">        K["User Input&lt;br&gt;(Image / Live Webcam / Video File)"] --&gt; L["MediaPipe Pose Detection"]</w:t>
        <w:br/>
        <w:t xml:space="preserve">        L --&gt; M{"Is Human&lt;br&gt;Detected?"}</w:t>
        <w:br/>
        <w:t xml:space="preserve">        M -- No --&gt; N["Error: No Human Detected"]</w:t>
        <w:br/>
        <w:t xml:space="preserve">        </w:t>
        <w:br/>
        <w:t xml:space="preserve">        M -- Yes --&gt; Pole["Pole Detection&lt;br&gt;(OpenCV Hough Lines)"]</w:t>
        <w:br/>
        <w:t xml:space="preserve">        Pole --&gt; O["Normalize User Skeleton"]</w:t>
        <w:br/>
        <w:t xml:space="preserve">        </w:t>
        <w:br/>
        <w:t xml:space="preserve">        O --&gt; P["Predict Pose&lt;br&gt;(Random Forest)"]</w:t>
        <w:br/>
        <w:t xml:space="preserve">        P --&gt; Q{"Confidence &gt; 70%&lt;br&gt;OR&lt;br&gt;(Confidence &gt; 52% &amp; Pole Detected)?"}</w:t>
        <w:br/>
        <w:t xml:space="preserve">        Q -- No --&gt; R["Reject Prediction"]</w:t>
        <w:br/>
        <w:t xml:space="preserve">        Q -- Yes --&gt; S["Retrieve Gold Standard&lt;br&gt;Ideal Pose"]</w:t>
        <w:br/>
        <w:t xml:space="preserve">        </w:t>
        <w:br/>
        <w:t xml:space="preserve">        S --&gt; T["Calculate Accuracy&lt;br&gt;(Cosine Similarity)"]</w:t>
        <w:br/>
        <w:t xml:space="preserve">        S --&gt; U["Calculate 3D&lt;br&gt;Joint Angles"]</w:t>
        <w:br/>
        <w:t xml:space="preserve">        </w:t>
        <w:br/>
        <w:t xml:space="preserve">        U --&gt; V{"Angle Diff &gt; 25°?"}</w:t>
        <w:br/>
        <w:t xml:space="preserve">        V -- Yes --&gt; W["Generate Corrective Feedback&lt;br&gt;(e.g., Bend your elbow)"]</w:t>
        <w:br/>
        <w:t xml:space="preserve">        V -- No --&gt; X["Generate Positive Feedback&lt;br&gt;(Perfect form!)"]</w:t>
        <w:br/>
        <w:t xml:space="preserve">        </w:t>
        <w:br/>
        <w:t xml:space="preserve">        T --&gt; Y["Display Results UI&lt;br&gt;(Pose Name, Pole Status, Donut Chart, Tips)"]</w:t>
        <w:br/>
        <w:t xml:space="preserve">        W --&gt; Y</w:t>
        <w:br/>
        <w:t xml:space="preserve">        X --&gt; Y</w:t>
        <w:br/>
        <w:t xml:space="preserve">        Y --&gt; Z["Text-to-Speech Output"]</w:t>
        <w:br/>
        <w:t xml:space="preserve">    end</w:t>
        <w:br/>
        <w:br/>
        <w:t xml:space="preserve">    J -.-&gt;|Loads Model| P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ourier New" w:hAnsi="Courier New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